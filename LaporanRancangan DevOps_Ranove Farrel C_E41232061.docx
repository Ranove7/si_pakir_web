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580C6" w14:textId="16EACE4C" w:rsidR="00B27172" w:rsidRPr="009C08AC" w:rsidRDefault="00474469" w:rsidP="009C08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8AC">
        <w:rPr>
          <w:rFonts w:ascii="Times New Roman" w:hAnsi="Times New Roman" w:cs="Times New Roman"/>
          <w:b/>
          <w:bCs/>
          <w:sz w:val="24"/>
          <w:szCs w:val="24"/>
        </w:rPr>
        <w:t>LAPORAN IMPLEMENTASI DEVOPS</w:t>
      </w:r>
      <w:r w:rsidRPr="009C08AC">
        <w:rPr>
          <w:rFonts w:ascii="Times New Roman" w:hAnsi="Times New Roman" w:cs="Times New Roman"/>
          <w:b/>
          <w:bCs/>
          <w:sz w:val="24"/>
          <w:szCs w:val="24"/>
        </w:rPr>
        <w:br/>
        <w:t>SISTEM INFORMASI PARKIR BERBASIS COMPUTER VISION</w:t>
      </w:r>
      <w:r w:rsidR="00B4058C" w:rsidRPr="009C08AC">
        <w:rPr>
          <w:rFonts w:ascii="Times New Roman" w:hAnsi="Times New Roman" w:cs="Times New Roman"/>
          <w:b/>
          <w:bCs/>
          <w:sz w:val="24"/>
          <w:szCs w:val="24"/>
        </w:rPr>
        <w:br/>
        <w:t>(PERBAIKAN NILAI DEVOPS)</w:t>
      </w:r>
    </w:p>
    <w:p w14:paraId="514FF6FA" w14:textId="77777777" w:rsidR="00B4058C" w:rsidRPr="009C08AC" w:rsidRDefault="00B4058C" w:rsidP="00B4058C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D4EEB1A" w14:textId="6DEBC8C0" w:rsidR="00B4058C" w:rsidRPr="009C08AC" w:rsidRDefault="00B4058C" w:rsidP="00B4058C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B5E68B" w14:textId="61E6FC7C" w:rsidR="00B4058C" w:rsidRPr="009C08AC" w:rsidRDefault="00B4058C" w:rsidP="00B4058C">
      <w:pPr>
        <w:spacing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9C08AC">
        <w:rPr>
          <w:rFonts w:ascii="Times New Roman" w:hAnsi="Times New Roman" w:cs="Times New Roman"/>
          <w:b/>
          <w:noProof/>
          <w:color w:val="0A192F"/>
          <w:sz w:val="24"/>
          <w:szCs w:val="24"/>
        </w:rPr>
        <w:drawing>
          <wp:inline distT="0" distB="0" distL="0" distR="0" wp14:anchorId="1399E8AA" wp14:editId="57D48399">
            <wp:extent cx="1958340" cy="19583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9583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E031" w14:textId="524293EA" w:rsidR="00B4058C" w:rsidRPr="009C08AC" w:rsidRDefault="00474469" w:rsidP="00B4058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>Mata Kuliah:</w:t>
      </w:r>
      <w:r w:rsidRPr="009C08AC">
        <w:rPr>
          <w:rFonts w:ascii="Times New Roman" w:hAnsi="Times New Roman" w:cs="Times New Roman"/>
          <w:b/>
          <w:sz w:val="24"/>
          <w:szCs w:val="24"/>
        </w:rPr>
        <w:br/>
      </w:r>
      <w:r w:rsidRPr="009C08AC">
        <w:rPr>
          <w:rFonts w:ascii="Times New Roman" w:hAnsi="Times New Roman" w:cs="Times New Roman"/>
          <w:sz w:val="24"/>
          <w:szCs w:val="24"/>
        </w:rPr>
        <w:t xml:space="preserve">Workshop Developer </w:t>
      </w:r>
      <w:r w:rsidRPr="009C08AC">
        <w:rPr>
          <w:rFonts w:ascii="Times New Roman" w:hAnsi="Times New Roman" w:cs="Times New Roman"/>
          <w:sz w:val="24"/>
          <w:szCs w:val="24"/>
        </w:rPr>
        <w:t>Operational</w:t>
      </w:r>
      <w:r w:rsidRPr="009C08AC">
        <w:rPr>
          <w:rFonts w:ascii="Times New Roman" w:hAnsi="Times New Roman" w:cs="Times New Roman"/>
          <w:sz w:val="24"/>
          <w:szCs w:val="24"/>
        </w:rPr>
        <w:br/>
      </w:r>
    </w:p>
    <w:p w14:paraId="71BC10D8" w14:textId="757117CE" w:rsidR="00B4058C" w:rsidRPr="009C08AC" w:rsidRDefault="00474469" w:rsidP="00B405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/>
      </w:r>
      <w:r w:rsidRPr="009C08AC">
        <w:rPr>
          <w:rFonts w:ascii="Times New Roman" w:hAnsi="Times New Roman" w:cs="Times New Roman"/>
          <w:sz w:val="24"/>
          <w:szCs w:val="24"/>
        </w:rPr>
        <w:br/>
      </w:r>
      <w:r w:rsidRPr="009C08AC">
        <w:rPr>
          <w:rFonts w:ascii="Times New Roman" w:hAnsi="Times New Roman" w:cs="Times New Roman"/>
          <w:b/>
          <w:sz w:val="24"/>
          <w:szCs w:val="24"/>
        </w:rPr>
        <w:t>Disusun Oleh:</w:t>
      </w:r>
      <w:r w:rsidRPr="009C08AC">
        <w:rPr>
          <w:rFonts w:ascii="Times New Roman" w:hAnsi="Times New Roman" w:cs="Times New Roman"/>
          <w:b/>
          <w:sz w:val="24"/>
          <w:szCs w:val="24"/>
        </w:rPr>
        <w:br/>
      </w:r>
      <w:r w:rsidRPr="009C08AC">
        <w:rPr>
          <w:rFonts w:ascii="Times New Roman" w:hAnsi="Times New Roman" w:cs="Times New Roman"/>
          <w:sz w:val="24"/>
          <w:szCs w:val="24"/>
        </w:rPr>
        <w:t>Ranove Farrel Cavalera</w:t>
      </w:r>
      <w:r w:rsidRPr="009C08AC">
        <w:rPr>
          <w:rFonts w:ascii="Times New Roman" w:hAnsi="Times New Roman" w:cs="Times New Roman"/>
          <w:sz w:val="24"/>
          <w:szCs w:val="24"/>
        </w:rPr>
        <w:br/>
        <w:t>NIM: E41232061</w:t>
      </w:r>
      <w:r w:rsidRPr="009C08AC">
        <w:rPr>
          <w:rFonts w:ascii="Times New Roman" w:hAnsi="Times New Roman" w:cs="Times New Roman"/>
          <w:sz w:val="24"/>
          <w:szCs w:val="24"/>
        </w:rPr>
        <w:br/>
      </w:r>
    </w:p>
    <w:p w14:paraId="0FC59327" w14:textId="77777777" w:rsidR="00B4058C" w:rsidRPr="009C08AC" w:rsidRDefault="00B4058C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E9846D" w14:textId="29AAED07" w:rsidR="00B27172" w:rsidRPr="009C08AC" w:rsidRDefault="00474469" w:rsidP="00B4058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color w:val="0A192F"/>
          <w:sz w:val="24"/>
          <w:szCs w:val="24"/>
        </w:rPr>
        <w:t>PROGRAM STUDI TEKNIK INFORMATIKA</w:t>
      </w:r>
      <w:r w:rsidRPr="009C08AC">
        <w:rPr>
          <w:rFonts w:ascii="Times New Roman" w:hAnsi="Times New Roman" w:cs="Times New Roman"/>
          <w:b/>
          <w:color w:val="0A192F"/>
          <w:sz w:val="24"/>
          <w:szCs w:val="24"/>
        </w:rPr>
        <w:br/>
        <w:t>JURUSAN TEKNOLOGI INFORMASI</w:t>
      </w:r>
      <w:r w:rsidRPr="009C08AC">
        <w:rPr>
          <w:rFonts w:ascii="Times New Roman" w:hAnsi="Times New Roman" w:cs="Times New Roman"/>
          <w:b/>
          <w:color w:val="0A192F"/>
          <w:sz w:val="24"/>
          <w:szCs w:val="24"/>
        </w:rPr>
        <w:br/>
        <w:t>POLITEKNIK NEGERI JEMBER</w:t>
      </w:r>
      <w:r w:rsidRPr="009C08AC">
        <w:rPr>
          <w:rFonts w:ascii="Times New Roman" w:hAnsi="Times New Roman" w:cs="Times New Roman"/>
          <w:b/>
          <w:color w:val="0A192F"/>
          <w:sz w:val="24"/>
          <w:szCs w:val="24"/>
        </w:rPr>
        <w:br/>
        <w:t>2026</w:t>
      </w: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1A212969" w14:textId="77777777" w:rsidR="009C08AC" w:rsidRDefault="009C08AC" w:rsidP="009C08AC">
      <w:pPr>
        <w:pStyle w:val="Heading1"/>
        <w:jc w:val="center"/>
      </w:pPr>
      <w:bookmarkStart w:id="0" w:name="_Toc234169903"/>
      <w:r w:rsidRPr="009C08AC">
        <w:rPr>
          <w:color w:val="auto"/>
        </w:rPr>
        <w:lastRenderedPageBreak/>
        <w:t>DAFTAR ISI</w:t>
      </w:r>
      <w:bookmarkEnd w:id="0"/>
    </w:p>
    <w:sdt>
      <w:sdtPr>
        <w:id w:val="-1403901176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374151"/>
          <w:sz w:val="22"/>
          <w:szCs w:val="22"/>
        </w:rPr>
      </w:sdtEndPr>
      <w:sdtContent>
        <w:p w14:paraId="6E4D9B65" w14:textId="6B0B3108" w:rsidR="009C08AC" w:rsidRDefault="009C08AC" w:rsidP="009C08AC">
          <w:pPr>
            <w:pStyle w:val="TOCHeading"/>
            <w:spacing w:before="0"/>
          </w:pPr>
        </w:p>
        <w:p w14:paraId="67E4F40F" w14:textId="64008EA6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69903" w:history="1">
            <w:r w:rsidRPr="00166B5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D916" w14:textId="608BCE48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4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I -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0193" w14:textId="621A3083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5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4369" w14:textId="18FEAB1F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6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F946" w14:textId="47DE1402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7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II - ARSITEKTUR INFRASTRUKTUR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BC02" w14:textId="48E8A5D4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8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III - DOCKERISASI &amp; ORKESTRASI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80CD" w14:textId="64662386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09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3.1 Dockerfile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11DC7" w14:textId="0D6C7E9D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0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3.2 Manajemen Variabel Lingkungan (.env)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24F2" w14:textId="0620D0B7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1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IV - REVERSE PROXY &amp; ROUTING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46F5" w14:textId="27E5F22A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2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4.1 Konfigurasi Nginx Routing (nginx.conf)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0630" w14:textId="645A6242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3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V - CI/CD PIPELINE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2977" w14:textId="706F4E13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4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5.1 Alur Kerja Pipeline (deploy.yml)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AA5C0" w14:textId="1AF66F4E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5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5.2 Penggunaan GitHub 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5A9B1" w14:textId="291F3B68" w:rsidR="009C08AC" w:rsidRDefault="009C08AC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6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BAB VI - MONITORING &amp;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B735" w14:textId="499C1FF0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7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6.1 Konfigurasi Prometheus (prometheus.yml)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1FCD" w14:textId="691B8CDD" w:rsidR="009C08AC" w:rsidRDefault="009C08AC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n-ID" w:eastAsia="en-ID"/>
            </w:rPr>
          </w:pPr>
          <w:hyperlink w:anchor="_Toc234169918" w:history="1">
            <w:r w:rsidRPr="00166B5C">
              <w:rPr>
                <w:rStyle w:val="Hyperlink"/>
                <w:rFonts w:ascii="Times New Roman" w:hAnsi="Times New Roman" w:cs="Times New Roman"/>
                <w:noProof/>
              </w:rPr>
              <w:t>6.2 Dashboard 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_Toc234169918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FA7B" w14:textId="1653BF08" w:rsidR="009C08AC" w:rsidRPr="009C08AC" w:rsidRDefault="009C08A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ID" w:eastAsia="en-ID"/>
            </w:rPr>
          </w:pPr>
          <w:hyperlink w:anchor="_Toc234169919" w:history="1">
            <w:r w:rsidRPr="009C08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VII - KENDALA &amp; SOLUSI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_Toc234169919 \h </w:instrTex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95EFA9" w14:textId="6879BA8A" w:rsidR="009C08AC" w:rsidRPr="009C08AC" w:rsidRDefault="009C08A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ID" w:eastAsia="en-ID"/>
            </w:rPr>
          </w:pPr>
          <w:hyperlink w:anchor="_Toc234169920" w:history="1">
            <w:r w:rsidRPr="009C08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VIII - PENUTUP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_Toc234169920 \h </w:instrTex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182254" w14:textId="708FF41A" w:rsidR="009C08AC" w:rsidRPr="009C08AC" w:rsidRDefault="009C08A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ID" w:eastAsia="en-ID"/>
            </w:rPr>
          </w:pPr>
          <w:hyperlink w:anchor="_Toc234169921" w:history="1">
            <w:r w:rsidRPr="009C08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 Kesimpulan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_Toc234169921 \h </w:instrTex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E9B4C6" w14:textId="14F5CFAE" w:rsidR="009C08AC" w:rsidRPr="009C08AC" w:rsidRDefault="009C08A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ID" w:eastAsia="en-ID"/>
            </w:rPr>
          </w:pPr>
          <w:hyperlink w:anchor="_Toc234169922" w:history="1">
            <w:r w:rsidRPr="009C08A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 Saran Pengembangan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_Toc234169922 \h </w:instrTex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9C08A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4F5AE4" w14:textId="3BC8FBFA" w:rsidR="009C08AC" w:rsidRDefault="009C08AC">
          <w:r>
            <w:rPr>
              <w:b/>
              <w:bCs/>
              <w:noProof/>
            </w:rPr>
            <w:fldChar w:fldCharType="end"/>
          </w:r>
        </w:p>
      </w:sdtContent>
    </w:sdt>
    <w:p w14:paraId="1532EC81" w14:textId="7AA4AA2B" w:rsidR="009C08AC" w:rsidRPr="009C08AC" w:rsidRDefault="009C08AC" w:rsidP="009C08AC">
      <w:pPr>
        <w:pStyle w:val="Heading1"/>
        <w:jc w:val="center"/>
      </w:pPr>
      <w:r w:rsidRPr="009C08AC">
        <w:br w:type="page"/>
      </w:r>
    </w:p>
    <w:p w14:paraId="778A3857" w14:textId="5CADDE38" w:rsidR="00B27172" w:rsidRPr="009C08AC" w:rsidRDefault="00474469" w:rsidP="00B4058C">
      <w:pPr>
        <w:pStyle w:val="Heading1"/>
        <w:spacing w:line="720" w:lineRule="auto"/>
        <w:jc w:val="both"/>
        <w:rPr>
          <w:rFonts w:ascii="Times New Roman" w:hAnsi="Times New Roman" w:cs="Times New Roman"/>
          <w:color w:val="auto"/>
        </w:rPr>
      </w:pPr>
      <w:bookmarkStart w:id="1" w:name="_Toc234169904"/>
      <w:r w:rsidRPr="009C08AC">
        <w:rPr>
          <w:rFonts w:ascii="Times New Roman" w:hAnsi="Times New Roman" w:cs="Times New Roman"/>
          <w:color w:val="auto"/>
        </w:rPr>
        <w:lastRenderedPageBreak/>
        <w:t>BAB I - PENDAHULUAN</w:t>
      </w:r>
      <w:bookmarkEnd w:id="1"/>
    </w:p>
    <w:p w14:paraId="0CA04D6E" w14:textId="77777777" w:rsidR="00B27172" w:rsidRPr="009C08AC" w:rsidRDefault="00474469" w:rsidP="00B4058C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4169905"/>
      <w:r w:rsidRPr="009C08AC">
        <w:rPr>
          <w:rFonts w:ascii="Times New Roman" w:hAnsi="Times New Roman" w:cs="Times New Roman"/>
          <w:color w:val="auto"/>
          <w:sz w:val="24"/>
          <w:szCs w:val="24"/>
        </w:rPr>
        <w:t>1.1 Latar Belakang</w:t>
      </w:r>
      <w:bookmarkEnd w:id="2"/>
    </w:p>
    <w:p w14:paraId="7CC7371F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Sistem Informasi Parkir berba</w:t>
      </w:r>
      <w:r w:rsidRPr="009C08AC">
        <w:rPr>
          <w:rFonts w:ascii="Times New Roman" w:hAnsi="Times New Roman" w:cs="Times New Roman"/>
          <w:sz w:val="24"/>
          <w:szCs w:val="24"/>
        </w:rPr>
        <w:t>sis computer vision (SI Parkir) dikembangkan untuk mengotomatisasi pendeteksian status keterisian slot parkir secara real-time. Aplikasi ini memanfaatkan model AI YOLO untuk memproses input kamera. Dalam fase rilis produksi (deployment), aplikasi modern me</w:t>
      </w:r>
      <w:r w:rsidRPr="009C08AC">
        <w:rPr>
          <w:rFonts w:ascii="Times New Roman" w:hAnsi="Times New Roman" w:cs="Times New Roman"/>
          <w:sz w:val="24"/>
          <w:szCs w:val="24"/>
        </w:rPr>
        <w:t>mbutuhkan manajemen infrastruktur yang terstruktur untuk memastikan kestabilan dan kemudahan pemeliharaan.</w:t>
      </w:r>
    </w:p>
    <w:p w14:paraId="019A8904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 xml:space="preserve">Pendekatan deployment tradisional secara manual langsung di sistem VPS sering kali menimbulkan inkonsistensi dependensi perangkat lunak, konfigurasi </w:t>
      </w:r>
      <w:r w:rsidRPr="009C08AC">
        <w:rPr>
          <w:rFonts w:ascii="Times New Roman" w:hAnsi="Times New Roman" w:cs="Times New Roman"/>
          <w:sz w:val="24"/>
          <w:szCs w:val="24"/>
        </w:rPr>
        <w:t>port yang rawan bentrok, serta ketiadaan sistem pemantauan resource server. Oleh karena itu, penerapan praktik DevOps dengan siklus containerisasi, otomasi deployment (CI/CD), dan pemantauan sistem (monitoring) diimplementasikan dalam proyek ini untuk memi</w:t>
      </w:r>
      <w:r w:rsidRPr="009C08AC">
        <w:rPr>
          <w:rFonts w:ascii="Times New Roman" w:hAnsi="Times New Roman" w:cs="Times New Roman"/>
          <w:sz w:val="24"/>
          <w:szCs w:val="24"/>
        </w:rPr>
        <w:t>nimalkan human-error dan memaksimalkan keandalan layanan.</w:t>
      </w:r>
    </w:p>
    <w:p w14:paraId="20870F89" w14:textId="77777777" w:rsidR="00B27172" w:rsidRPr="009C08AC" w:rsidRDefault="00474469" w:rsidP="00B4058C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" w:name="_Toc234169906"/>
      <w:r w:rsidRPr="009C08AC">
        <w:rPr>
          <w:rFonts w:ascii="Times New Roman" w:hAnsi="Times New Roman" w:cs="Times New Roman"/>
          <w:color w:val="auto"/>
        </w:rPr>
        <w:t>1.2 Tujuan</w:t>
      </w:r>
      <w:bookmarkEnd w:id="3"/>
    </w:p>
    <w:p w14:paraId="786BAD45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Tujuan dari implementasi DevOps pada Sistem Informasi Parkir ini adalah:</w:t>
      </w:r>
    </w:p>
    <w:p w14:paraId="55E325BE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1. Mengemas seluruh layanan aplikasi (Database, Backend, Frontend, dan Monitoring Tools) ke dalam container teri</w:t>
      </w:r>
      <w:r w:rsidRPr="009C08AC">
        <w:rPr>
          <w:rFonts w:ascii="Times New Roman" w:hAnsi="Times New Roman" w:cs="Times New Roman"/>
          <w:sz w:val="24"/>
          <w:szCs w:val="24"/>
        </w:rPr>
        <w:t>solasi menggunakan Docker Compose.</w:t>
      </w:r>
    </w:p>
    <w:p w14:paraId="062BBB06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2. Mengotomatiskan proses rilis kode dari repositori GitHub ke server VPS Ubuntu 22.04 menggunakan GitHub Actions.</w:t>
      </w:r>
    </w:p>
    <w:p w14:paraId="56B29637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3. Mengimplementasikan reverse proxy terpusat menggunakan Nginx untuk merutekan seluruh traffic ekster</w:t>
      </w:r>
      <w:r w:rsidRPr="009C08AC">
        <w:rPr>
          <w:rFonts w:ascii="Times New Roman" w:hAnsi="Times New Roman" w:cs="Times New Roman"/>
          <w:sz w:val="24"/>
          <w:szCs w:val="24"/>
        </w:rPr>
        <w:t>nal lewat port standar HTTP (80).</w:t>
      </w:r>
    </w:p>
    <w:p w14:paraId="1C39AF4C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4. Menyediakan dashboard pemantauan kondisi VPS (CPU, RAM, Storage, Network) dan performa kontainer secara real-time via Prometheus dan Grafana.</w:t>
      </w:r>
    </w:p>
    <w:p w14:paraId="6C06BEFD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59D9DB95" w14:textId="77777777" w:rsidR="00B27172" w:rsidRPr="009C08AC" w:rsidRDefault="00474469" w:rsidP="00B4058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4" w:name="_Toc234169907"/>
      <w:r w:rsidRPr="009C08AC">
        <w:rPr>
          <w:rFonts w:ascii="Times New Roman" w:hAnsi="Times New Roman" w:cs="Times New Roman"/>
          <w:color w:val="auto"/>
        </w:rPr>
        <w:lastRenderedPageBreak/>
        <w:t>BAB II - ARSITEKTUR INFRASTRUKTUR</w:t>
      </w:r>
      <w:bookmarkEnd w:id="4"/>
    </w:p>
    <w:p w14:paraId="15C9BDB8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Arsitektur DevOps yang dirancang pada V</w:t>
      </w:r>
      <w:r w:rsidRPr="009C08AC">
        <w:rPr>
          <w:rFonts w:ascii="Times New Roman" w:hAnsi="Times New Roman" w:cs="Times New Roman"/>
          <w:sz w:val="24"/>
          <w:szCs w:val="24"/>
        </w:rPr>
        <w:t>PS menggunakan pendekatan berbasis kontainer. Total terdapat 7 container terpisah yang terhubung dalam satu Docker network private bernama 'si_parkir_net'.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776"/>
        <w:gridCol w:w="2272"/>
        <w:gridCol w:w="2253"/>
        <w:gridCol w:w="2275"/>
      </w:tblGrid>
      <w:tr w:rsidR="00B27172" w:rsidRPr="009C08AC" w14:paraId="5ABB0D8D" w14:textId="77777777" w:rsidTr="00B40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800678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Nama Container</w:t>
            </w:r>
          </w:p>
        </w:tc>
        <w:tc>
          <w:tcPr>
            <w:tcW w:w="2340" w:type="dxa"/>
          </w:tcPr>
          <w:p w14:paraId="05852681" w14:textId="77777777" w:rsidR="00B27172" w:rsidRPr="009C08AC" w:rsidRDefault="00474469" w:rsidP="00B4058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Teknologi</w:t>
            </w:r>
          </w:p>
        </w:tc>
        <w:tc>
          <w:tcPr>
            <w:tcW w:w="2340" w:type="dxa"/>
          </w:tcPr>
          <w:p w14:paraId="6022CE8B" w14:textId="77777777" w:rsidR="00B27172" w:rsidRPr="009C08AC" w:rsidRDefault="00474469" w:rsidP="00B4058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Port Internal</w:t>
            </w:r>
          </w:p>
        </w:tc>
        <w:tc>
          <w:tcPr>
            <w:tcW w:w="2340" w:type="dxa"/>
          </w:tcPr>
          <w:p w14:paraId="325AA6BA" w14:textId="77777777" w:rsidR="00B27172" w:rsidRPr="009C08AC" w:rsidRDefault="00474469" w:rsidP="00B4058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Peran / Fungsi</w:t>
            </w:r>
          </w:p>
        </w:tc>
      </w:tr>
      <w:tr w:rsidR="00B27172" w:rsidRPr="009C08AC" w14:paraId="19125B8B" w14:textId="77777777" w:rsidTr="00B40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03CE36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si_parkir_db</w:t>
            </w:r>
          </w:p>
        </w:tc>
        <w:tc>
          <w:tcPr>
            <w:tcW w:w="2340" w:type="dxa"/>
          </w:tcPr>
          <w:p w14:paraId="0E0ACE5A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MySQL 8.0</w:t>
            </w:r>
          </w:p>
        </w:tc>
        <w:tc>
          <w:tcPr>
            <w:tcW w:w="2340" w:type="dxa"/>
          </w:tcPr>
          <w:p w14:paraId="4F9B1947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3306</w:t>
            </w:r>
          </w:p>
        </w:tc>
        <w:tc>
          <w:tcPr>
            <w:tcW w:w="2340" w:type="dxa"/>
          </w:tcPr>
          <w:p w14:paraId="0C2596AE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Database 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relasional untuk menyimpan tabel pengguna, status slot, dan log riwayat parkir.</w:t>
            </w:r>
          </w:p>
        </w:tc>
      </w:tr>
      <w:tr w:rsidR="00B27172" w:rsidRPr="009C08AC" w14:paraId="7BB9562F" w14:textId="77777777" w:rsidTr="00B40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4E9E2A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si_parkir_backend</w:t>
            </w:r>
          </w:p>
        </w:tc>
        <w:tc>
          <w:tcPr>
            <w:tcW w:w="2340" w:type="dxa"/>
          </w:tcPr>
          <w:p w14:paraId="131693B7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FastAPI (Python 3.11)</w:t>
            </w:r>
          </w:p>
        </w:tc>
        <w:tc>
          <w:tcPr>
            <w:tcW w:w="2340" w:type="dxa"/>
          </w:tcPr>
          <w:p w14:paraId="642DA108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2340" w:type="dxa"/>
          </w:tcPr>
          <w:p w14:paraId="458789AC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Penyedia REST API utama, pemrosesan frame YOLO, WebSocket kamera, dan ekspos metrik.</w:t>
            </w:r>
          </w:p>
        </w:tc>
      </w:tr>
      <w:tr w:rsidR="00B27172" w:rsidRPr="009C08AC" w14:paraId="5F20EBBE" w14:textId="77777777" w:rsidTr="00B40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2C4CF4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si_parkir_frontend</w:t>
            </w:r>
          </w:p>
        </w:tc>
        <w:tc>
          <w:tcPr>
            <w:tcW w:w="2340" w:type="dxa"/>
          </w:tcPr>
          <w:p w14:paraId="0E90D422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React (Nginx 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Runtime)</w:t>
            </w:r>
          </w:p>
        </w:tc>
        <w:tc>
          <w:tcPr>
            <w:tcW w:w="2340" w:type="dxa"/>
          </w:tcPr>
          <w:p w14:paraId="6526C543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340" w:type="dxa"/>
          </w:tcPr>
          <w:p w14:paraId="1B6A7BED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Menyajikan file static HTML/JS React SPA ke client serta merutekan request proxy.</w:t>
            </w:r>
          </w:p>
        </w:tc>
      </w:tr>
      <w:tr w:rsidR="00B27172" w:rsidRPr="009C08AC" w14:paraId="26A24783" w14:textId="77777777" w:rsidTr="00B40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D00BE27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si_parkir_prometheus</w:t>
            </w:r>
          </w:p>
        </w:tc>
        <w:tc>
          <w:tcPr>
            <w:tcW w:w="2340" w:type="dxa"/>
          </w:tcPr>
          <w:p w14:paraId="708BA7BF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Prometheus Core</w:t>
            </w:r>
          </w:p>
        </w:tc>
        <w:tc>
          <w:tcPr>
            <w:tcW w:w="2340" w:type="dxa"/>
          </w:tcPr>
          <w:p w14:paraId="38AF3277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9090</w:t>
            </w:r>
          </w:p>
        </w:tc>
        <w:tc>
          <w:tcPr>
            <w:tcW w:w="2340" w:type="dxa"/>
          </w:tcPr>
          <w:p w14:paraId="342FBE3F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Engine monitoring yang melakukan scraping data time-series secara periodik.</w:t>
            </w:r>
          </w:p>
        </w:tc>
      </w:tr>
      <w:tr w:rsidR="00B27172" w:rsidRPr="009C08AC" w14:paraId="243323B6" w14:textId="77777777" w:rsidTr="00B40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9E3126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si_parkir_grafana</w:t>
            </w:r>
          </w:p>
        </w:tc>
        <w:tc>
          <w:tcPr>
            <w:tcW w:w="2340" w:type="dxa"/>
          </w:tcPr>
          <w:p w14:paraId="61D0605C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Grafana 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</w:p>
        </w:tc>
        <w:tc>
          <w:tcPr>
            <w:tcW w:w="2340" w:type="dxa"/>
          </w:tcPr>
          <w:p w14:paraId="120D964C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2340" w:type="dxa"/>
          </w:tcPr>
          <w:p w14:paraId="2E4B922A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Platform visualisasi metrik dengan dashboard interaktif untuk pemantauan 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VPS.</w:t>
            </w:r>
          </w:p>
        </w:tc>
      </w:tr>
      <w:tr w:rsidR="00B27172" w:rsidRPr="009C08AC" w14:paraId="569B315E" w14:textId="77777777" w:rsidTr="00B40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8EDB769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si_parkir_node_exporter</w:t>
            </w:r>
          </w:p>
        </w:tc>
        <w:tc>
          <w:tcPr>
            <w:tcW w:w="2340" w:type="dxa"/>
          </w:tcPr>
          <w:p w14:paraId="32A21D20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Prometheus Exporter</w:t>
            </w:r>
          </w:p>
        </w:tc>
        <w:tc>
          <w:tcPr>
            <w:tcW w:w="2340" w:type="dxa"/>
          </w:tcPr>
          <w:p w14:paraId="10441045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9100</w:t>
            </w:r>
          </w:p>
        </w:tc>
        <w:tc>
          <w:tcPr>
            <w:tcW w:w="2340" w:type="dxa"/>
          </w:tcPr>
          <w:p w14:paraId="1E30F106" w14:textId="77777777" w:rsidR="00B27172" w:rsidRPr="009C08AC" w:rsidRDefault="00474469" w:rsidP="00B4058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Kolektor metrik hardware (OS, CPU, RAM, Disk, Net) level host VPS.</w:t>
            </w:r>
          </w:p>
        </w:tc>
      </w:tr>
      <w:tr w:rsidR="00B27172" w:rsidRPr="009C08AC" w14:paraId="5AB17E28" w14:textId="77777777" w:rsidTr="00B40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C1DA36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si_parkir_cadvisor</w:t>
            </w:r>
          </w:p>
        </w:tc>
        <w:tc>
          <w:tcPr>
            <w:tcW w:w="2340" w:type="dxa"/>
          </w:tcPr>
          <w:p w14:paraId="19DD1526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Google cAdvisor</w:t>
            </w:r>
          </w:p>
        </w:tc>
        <w:tc>
          <w:tcPr>
            <w:tcW w:w="2340" w:type="dxa"/>
          </w:tcPr>
          <w:p w14:paraId="518109E0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8080</w:t>
            </w:r>
          </w:p>
        </w:tc>
        <w:tc>
          <w:tcPr>
            <w:tcW w:w="2340" w:type="dxa"/>
          </w:tcPr>
          <w:p w14:paraId="5E64C39E" w14:textId="77777777" w:rsidR="00B27172" w:rsidRPr="009C08AC" w:rsidRDefault="00474469" w:rsidP="00B4058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Kol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ektor metrik performa khusus untuk kontainer Docker yang sedang aktif.</w:t>
            </w:r>
          </w:p>
        </w:tc>
      </w:tr>
    </w:tbl>
    <w:p w14:paraId="6641A4BD" w14:textId="77777777" w:rsidR="00B27172" w:rsidRPr="009C08AC" w:rsidRDefault="00B27172" w:rsidP="00B4058C">
      <w:pPr>
        <w:spacing w:before="20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9C930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Seluruh container dikonfigurasi dengan kebijakan 'restart: always' agar secara otomatis aktif kembali jika server mengalami reboot atau jika salah satu proses service mengalami crash.</w:t>
      </w:r>
    </w:p>
    <w:p w14:paraId="3288312C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2DD32CD8" w14:textId="77777777" w:rsidR="00B27172" w:rsidRPr="009C08AC" w:rsidRDefault="00474469" w:rsidP="00B4058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5" w:name="_Toc234169908"/>
      <w:r w:rsidRPr="009C08AC">
        <w:rPr>
          <w:rFonts w:ascii="Times New Roman" w:hAnsi="Times New Roman" w:cs="Times New Roman"/>
          <w:color w:val="auto"/>
        </w:rPr>
        <w:lastRenderedPageBreak/>
        <w:t>BAB III - DOCKERISASI &amp; ORKESTRASI</w:t>
      </w:r>
      <w:bookmarkEnd w:id="5"/>
    </w:p>
    <w:p w14:paraId="196C155D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Setiap bagian aplikasi (backend &amp; frontend) memiliki Dockerfile masing-masing untuk membangun image secara independen, kemudian diorkestrasikan menggunakan docker-compose.yml.</w:t>
      </w:r>
    </w:p>
    <w:p w14:paraId="627C61C8" w14:textId="77777777" w:rsidR="00B27172" w:rsidRPr="009C08AC" w:rsidRDefault="00474469" w:rsidP="00B4058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_Toc234169909"/>
      <w:r w:rsidRPr="009C08AC">
        <w:rPr>
          <w:rFonts w:ascii="Times New Roman" w:hAnsi="Times New Roman" w:cs="Times New Roman"/>
          <w:color w:val="auto"/>
        </w:rPr>
        <w:t>3.1 Dockerfile Backend</w:t>
      </w:r>
      <w:bookmarkEnd w:id="6"/>
    </w:p>
    <w:p w14:paraId="58C01D0E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 xml:space="preserve">Backend </w:t>
      </w:r>
      <w:r w:rsidRPr="009C08AC">
        <w:rPr>
          <w:rFonts w:ascii="Times New Roman" w:hAnsi="Times New Roman" w:cs="Times New Roman"/>
          <w:sz w:val="24"/>
          <w:szCs w:val="24"/>
        </w:rPr>
        <w:t>dibangun di atas base image python:3.11-slim untuk meminimalkan ukuran image. Library sistem tambahan seperti libgl1 (OpenGL) dan libglib2.0 diinstal untuk mendukung OpenCV dan pemrosesan YOLO.</w:t>
      </w:r>
    </w:p>
    <w:p w14:paraId="5D279566" w14:textId="77777777" w:rsidR="00B27172" w:rsidRPr="009C08AC" w:rsidRDefault="00474469" w:rsidP="009C08AC">
      <w:pPr>
        <w:spacing w:before="80"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color w:val="1E293B"/>
          <w:sz w:val="24"/>
          <w:szCs w:val="24"/>
        </w:rPr>
        <w:t>FROM python:3.11-slim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WORKDIR /app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RUN apt-get update &amp;&amp; apt-g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et install -y libgl1 libglib2.0-0 libgomp1 &amp;&amp; rm -rf /var/lib/apt/lists/*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COPY 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>requirements.txt .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RUN pip install --no-cache-dir torch torchvision --index-url https://download.pytorch.org/whl/cpu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RUN pip install --no-cache-dir -r requirements.txt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COPY . .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EXPOSE 8000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CMD ["uvicorn", "main:app", "--host", "0.0.0.0", "--port", "8000"]</w:t>
      </w:r>
    </w:p>
    <w:p w14:paraId="529B58CC" w14:textId="77777777" w:rsidR="00B27172" w:rsidRPr="009C08AC" w:rsidRDefault="00474469" w:rsidP="00B4058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7" w:name="_Toc234169910"/>
      <w:r w:rsidRPr="009C08AC">
        <w:rPr>
          <w:rFonts w:ascii="Times New Roman" w:hAnsi="Times New Roman" w:cs="Times New Roman"/>
          <w:color w:val="auto"/>
        </w:rPr>
        <w:t>3.2 Manajemen Variabel Lingkungan (.env)</w:t>
      </w:r>
      <w:bookmarkEnd w:id="7"/>
    </w:p>
    <w:p w14:paraId="2CAA75C8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Variabel konfigurasi dan kredensial dikelola menggunakan file .env pada VPS. docker-compose.yml membaca file ini secara otomatis saat ko</w:t>
      </w:r>
      <w:r w:rsidRPr="009C08AC">
        <w:rPr>
          <w:rFonts w:ascii="Times New Roman" w:hAnsi="Times New Roman" w:cs="Times New Roman"/>
          <w:sz w:val="24"/>
          <w:szCs w:val="24"/>
        </w:rPr>
        <w:t>ntainer dijalankan:</w:t>
      </w:r>
    </w:p>
    <w:p w14:paraId="2275542C" w14:textId="77777777" w:rsidR="00B27172" w:rsidRPr="009C08AC" w:rsidRDefault="00474469" w:rsidP="00B4058C">
      <w:pPr>
        <w:spacing w:before="80"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color w:val="1E293B"/>
          <w:sz w:val="24"/>
          <w:szCs w:val="24"/>
        </w:rPr>
        <w:t>DB_HOST=db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DB_PORT=3306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DB_USER=kelompok4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DB_PASSWORD=••••••••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DB_NAME=si_parkir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lastRenderedPageBreak/>
        <w:t>SECRET_KEY=secretkey123456789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ALGORITHM=HS256</w:t>
      </w:r>
    </w:p>
    <w:p w14:paraId="0A2ADFA6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29D2979B" w14:textId="77777777" w:rsidR="00B27172" w:rsidRPr="009C08AC" w:rsidRDefault="00474469" w:rsidP="00B4058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8" w:name="_Toc234169911"/>
      <w:r w:rsidRPr="009C08AC">
        <w:rPr>
          <w:rFonts w:ascii="Times New Roman" w:hAnsi="Times New Roman" w:cs="Times New Roman"/>
          <w:color w:val="auto"/>
        </w:rPr>
        <w:lastRenderedPageBreak/>
        <w:t>BAB IV - REVERSE PROXY &amp; ROUTING NGINX</w:t>
      </w:r>
      <w:bookmarkEnd w:id="8"/>
    </w:p>
    <w:p w14:paraId="0F0EE6E9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Pada VPS produksi, firewall membatasi port terbuka hanya untuk 22 (S</w:t>
      </w:r>
      <w:r w:rsidRPr="009C08AC">
        <w:rPr>
          <w:rFonts w:ascii="Times New Roman" w:hAnsi="Times New Roman" w:cs="Times New Roman"/>
          <w:sz w:val="24"/>
          <w:szCs w:val="24"/>
        </w:rPr>
        <w:t>SH) dan 80 (HTTP). Service lain seperti FastAPI (:8000), Grafana (:3000), dan Prometheus (:9090) dirutekan secara internal.</w:t>
      </w:r>
    </w:p>
    <w:p w14:paraId="49BD24B4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Nginx pada kontainer frontend digunakan sebagai Reverse Proxy tunggal untuk merutekan request eksternal di port 80 ke service yang s</w:t>
      </w:r>
      <w:r w:rsidRPr="009C08AC">
        <w:rPr>
          <w:rFonts w:ascii="Times New Roman" w:hAnsi="Times New Roman" w:cs="Times New Roman"/>
          <w:sz w:val="24"/>
          <w:szCs w:val="24"/>
        </w:rPr>
        <w:t>esuai di dalam network internal Docker.</w:t>
      </w:r>
    </w:p>
    <w:p w14:paraId="7835DFBC" w14:textId="77777777" w:rsidR="00B27172" w:rsidRPr="009C08AC" w:rsidRDefault="00474469" w:rsidP="00B4058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9" w:name="_Toc234169912"/>
      <w:r w:rsidRPr="009C08AC">
        <w:rPr>
          <w:rFonts w:ascii="Times New Roman" w:hAnsi="Times New Roman" w:cs="Times New Roman"/>
          <w:color w:val="auto"/>
        </w:rPr>
        <w:t>4.1 Konfigurasi Nginx Routing (nginx.conf)</w:t>
      </w:r>
      <w:bookmarkEnd w:id="9"/>
    </w:p>
    <w:p w14:paraId="45D5210A" w14:textId="77777777" w:rsidR="00B27172" w:rsidRPr="009C08AC" w:rsidRDefault="00474469" w:rsidP="009C08AC">
      <w:pPr>
        <w:spacing w:before="80" w:after="12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color w:val="1E293B"/>
          <w:sz w:val="24"/>
          <w:szCs w:val="24"/>
        </w:rPr>
        <w:t>server {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listen 80;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server_name localhost;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# 1. Route Frontend React SPA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location / {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root /usr/share/nginx/html;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try_files $uri $uri/ /inde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x.html;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 }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# 2. Route Backend API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location /api/ {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proxy_pass http://backend:8000/;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proxy_http_version 1.1;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proxy_set_header Upgrade $http_upgrade;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proxy_set_header Connection "upgrade";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proxy_set_header 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Host $host;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 }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# 3. Route Grafana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location /grafana/ {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proxy_pass http://grafana:3000;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lastRenderedPageBreak/>
        <w:t xml:space="preserve">        proxy_set_header Host $host;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 }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# 4. Route Prometheus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location /prometheus/ {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proxy_pass http://prometheus:9090;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proxy_set_header Host $host;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 }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}</w:t>
      </w:r>
    </w:p>
    <w:p w14:paraId="1C614C49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i/>
          <w:sz w:val="24"/>
          <w:szCs w:val="24"/>
        </w:rPr>
        <w:t>Untuk menghindari loop redirection saat mengakses dashboard monitoring, parameter GF_SERVER_SERVE_FROM_SUB_PATH=true disematkan pada konfigurasi Grafana, dan command --</w:t>
      </w:r>
      <w:proofErr w:type="gramStart"/>
      <w:r w:rsidRPr="009C08AC">
        <w:rPr>
          <w:rFonts w:ascii="Times New Roman" w:hAnsi="Times New Roman" w:cs="Times New Roman"/>
          <w:i/>
          <w:sz w:val="24"/>
          <w:szCs w:val="24"/>
        </w:rPr>
        <w:t>web.external</w:t>
      </w:r>
      <w:proofErr w:type="gramEnd"/>
      <w:r w:rsidRPr="009C08AC">
        <w:rPr>
          <w:rFonts w:ascii="Times New Roman" w:hAnsi="Times New Roman" w:cs="Times New Roman"/>
          <w:i/>
          <w:sz w:val="24"/>
          <w:szCs w:val="24"/>
        </w:rPr>
        <w:t>-url=http://202.155.143.247/prometheus/</w:t>
      </w:r>
      <w:r w:rsidRPr="009C08AC">
        <w:rPr>
          <w:rFonts w:ascii="Times New Roman" w:hAnsi="Times New Roman" w:cs="Times New Roman"/>
          <w:i/>
          <w:sz w:val="24"/>
          <w:szCs w:val="24"/>
        </w:rPr>
        <w:t xml:space="preserve"> diberikan pada Prometheus.</w:t>
      </w:r>
    </w:p>
    <w:p w14:paraId="5BB84337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46F785BF" w14:textId="77777777" w:rsidR="00B27172" w:rsidRPr="009C08AC" w:rsidRDefault="00474469" w:rsidP="00B4058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10" w:name="_Toc234169913"/>
      <w:r w:rsidRPr="009C08AC">
        <w:rPr>
          <w:rFonts w:ascii="Times New Roman" w:hAnsi="Times New Roman" w:cs="Times New Roman"/>
          <w:color w:val="auto"/>
        </w:rPr>
        <w:lastRenderedPageBreak/>
        <w:t>BAB V - CI/CD PIPELINE GITHUB ACTIONS</w:t>
      </w:r>
      <w:bookmarkEnd w:id="10"/>
    </w:p>
    <w:p w14:paraId="20D2D864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 xml:space="preserve">Proyek ini mengimplementasikan Continuous Integration dan Continuous Deployment (CI/CD) secara otomatis menggunakan GitHub Actions. Setiap perubahan kode yang didorong (push) oleh </w:t>
      </w:r>
      <w:r w:rsidRPr="009C08AC">
        <w:rPr>
          <w:rFonts w:ascii="Times New Roman" w:hAnsi="Times New Roman" w:cs="Times New Roman"/>
          <w:sz w:val="24"/>
          <w:szCs w:val="24"/>
        </w:rPr>
        <w:t>developer ke repositori GitHub akan memicu pembaruan otomatis di VPS tanpa downtime.</w:t>
      </w:r>
    </w:p>
    <w:p w14:paraId="53C42C4C" w14:textId="77777777" w:rsidR="00B27172" w:rsidRPr="009C08AC" w:rsidRDefault="00474469" w:rsidP="00B4058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1" w:name="_Toc234169914"/>
      <w:r w:rsidRPr="009C08AC">
        <w:rPr>
          <w:rFonts w:ascii="Times New Roman" w:hAnsi="Times New Roman" w:cs="Times New Roman"/>
          <w:color w:val="auto"/>
        </w:rPr>
        <w:t>5.1 Alur Kerja Pipeline (deploy.yml)</w:t>
      </w:r>
      <w:bookmarkEnd w:id="11"/>
    </w:p>
    <w:p w14:paraId="27E453C0" w14:textId="77777777" w:rsidR="00B27172" w:rsidRPr="009C08AC" w:rsidRDefault="00474469" w:rsidP="009C08AC">
      <w:pPr>
        <w:spacing w:before="80" w:after="12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color w:val="1E293B"/>
          <w:sz w:val="24"/>
          <w:szCs w:val="24"/>
        </w:rPr>
        <w:t>name: Deploy to VPS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on: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push: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branches: [ main ]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jobs: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deploy: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runs-on: ubuntu-latest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steps: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- name: Executing rem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ote ssh commands using password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uses: appleboy/ssh-action@master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with: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host: ${{ secrets.VPS_HOST }}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username: ${{ secrets.VPS_USER }}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password: $</w:t>
      </w:r>
      <w:proofErr w:type="gramStart"/>
      <w:r w:rsidRPr="009C08AC">
        <w:rPr>
          <w:rFonts w:ascii="Times New Roman" w:hAnsi="Times New Roman" w:cs="Times New Roman"/>
          <w:color w:val="1E293B"/>
          <w:sz w:val="24"/>
          <w:szCs w:val="24"/>
        </w:rPr>
        <w:t>{{ secrets.VPS</w:t>
      </w:r>
      <w:proofErr w:type="gramEnd"/>
      <w:r w:rsidRPr="009C08AC">
        <w:rPr>
          <w:rFonts w:ascii="Times New Roman" w:hAnsi="Times New Roman" w:cs="Times New Roman"/>
          <w:color w:val="1E293B"/>
          <w:sz w:val="24"/>
          <w:szCs w:val="24"/>
        </w:rPr>
        <w:t>_PASSWORD }}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port: 22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script: |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  cd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/home/ubuntu/si_pakir_web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  git pull origin main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  sudo docker compose down backend frontend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  sudo docker compose up -d --build backend frontend</w:t>
      </w:r>
    </w:p>
    <w:p w14:paraId="7D6DB50D" w14:textId="77777777" w:rsidR="00B27172" w:rsidRPr="009C08AC" w:rsidRDefault="00474469" w:rsidP="009C08A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2" w:name="_Toc234169915"/>
      <w:r w:rsidRPr="009C08AC">
        <w:rPr>
          <w:rFonts w:ascii="Times New Roman" w:hAnsi="Times New Roman" w:cs="Times New Roman"/>
          <w:color w:val="auto"/>
        </w:rPr>
        <w:t>5.2 Penggunaan GitHub Secrets</w:t>
      </w:r>
      <w:bookmarkEnd w:id="12"/>
    </w:p>
    <w:p w14:paraId="74C7BEC9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Untuk keamanan data, informasi kredensial VPS tidak dit</w:t>
      </w:r>
      <w:r w:rsidRPr="009C08AC">
        <w:rPr>
          <w:rFonts w:ascii="Times New Roman" w:hAnsi="Times New Roman" w:cs="Times New Roman"/>
          <w:sz w:val="24"/>
          <w:szCs w:val="24"/>
        </w:rPr>
        <w:t>ulis langsung dalam file kode, melainkan disimpan pada menu 'Secrets and variables' repositori GitHub:</w:t>
      </w:r>
    </w:p>
    <w:p w14:paraId="2DEF2A05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1. VPS_HOST: Menyimpan alamat IP VPS (202.155.143.247).</w:t>
      </w:r>
    </w:p>
    <w:p w14:paraId="4B2BC52D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2. VPS_USER: Menyimpan username SSH VPS (ubuntu).</w:t>
      </w:r>
    </w:p>
    <w:p w14:paraId="69383480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3. VPS_PASSWORD: Menyimpan password login</w:t>
      </w:r>
      <w:r w:rsidRPr="009C08AC">
        <w:rPr>
          <w:rFonts w:ascii="Times New Roman" w:hAnsi="Times New Roman" w:cs="Times New Roman"/>
          <w:sz w:val="24"/>
          <w:szCs w:val="24"/>
        </w:rPr>
        <w:t xml:space="preserve"> SSH server.</w:t>
      </w:r>
    </w:p>
    <w:p w14:paraId="2C42F495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1FADC90E" w14:textId="77777777" w:rsidR="00B27172" w:rsidRPr="009C08AC" w:rsidRDefault="00474469" w:rsidP="009C08A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13" w:name="_Toc234169916"/>
      <w:r w:rsidRPr="009C08AC">
        <w:rPr>
          <w:rFonts w:ascii="Times New Roman" w:hAnsi="Times New Roman" w:cs="Times New Roman"/>
          <w:color w:val="auto"/>
        </w:rPr>
        <w:lastRenderedPageBreak/>
        <w:t>BAB VI - MONITORING &amp; OBSERVABILITY</w:t>
      </w:r>
      <w:bookmarkEnd w:id="13"/>
    </w:p>
    <w:p w14:paraId="6906D827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Sistem pemantauan (monitoring) dirancang agar administrator dapat memantau kesehatan server fisik serta container secara visual.</w:t>
      </w:r>
    </w:p>
    <w:p w14:paraId="469F479B" w14:textId="77777777" w:rsidR="00B27172" w:rsidRPr="009C08AC" w:rsidRDefault="00474469" w:rsidP="009C08A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4" w:name="_Toc234169917"/>
      <w:r w:rsidRPr="009C08AC">
        <w:rPr>
          <w:rFonts w:ascii="Times New Roman" w:hAnsi="Times New Roman" w:cs="Times New Roman"/>
          <w:color w:val="auto"/>
        </w:rPr>
        <w:t>6.1 Konfigurasi Prometheus (prometheus.yml)</w:t>
      </w:r>
      <w:bookmarkEnd w:id="14"/>
    </w:p>
    <w:p w14:paraId="678ACD50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 xml:space="preserve">Prometheus bertugas </w:t>
      </w:r>
      <w:r w:rsidRPr="009C08AC">
        <w:rPr>
          <w:rFonts w:ascii="Times New Roman" w:hAnsi="Times New Roman" w:cs="Times New Roman"/>
          <w:sz w:val="24"/>
          <w:szCs w:val="24"/>
        </w:rPr>
        <w:t>mengumpulkan metrik dari host VPS, container Docker, dan aplikasi FastAPI.</w:t>
      </w:r>
    </w:p>
    <w:p w14:paraId="52F36541" w14:textId="77777777" w:rsidR="00B27172" w:rsidRPr="009C08AC" w:rsidRDefault="00474469" w:rsidP="009C08AC">
      <w:pPr>
        <w:spacing w:before="80" w:after="12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color w:val="1E293B"/>
          <w:sz w:val="24"/>
          <w:szCs w:val="24"/>
        </w:rPr>
        <w:t>global: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scrape_interval: 15s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>scrape_configs: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- job_name: 'node-exporter'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static_configs: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- targets: ['node-exporter:9100']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relabel_configs: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- source_labels: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 xml:space="preserve"> [__address__]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target_label: instance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  replacement: 'VPS-SI-PARKIR'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- job_name: 'cadvisor'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static_configs: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- targets: ['cadvisor:8080']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- job_name: 'backend'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metrics_path: '/metrics'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static_configs: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br/>
        <w:t xml:space="preserve">      - targets: [</w:t>
      </w:r>
      <w:r w:rsidRPr="009C08AC">
        <w:rPr>
          <w:rFonts w:ascii="Times New Roman" w:hAnsi="Times New Roman" w:cs="Times New Roman"/>
          <w:color w:val="1E293B"/>
          <w:sz w:val="24"/>
          <w:szCs w:val="24"/>
        </w:rPr>
        <w:t>'backend:8000']</w:t>
      </w:r>
    </w:p>
    <w:p w14:paraId="5E805DBB" w14:textId="77777777" w:rsidR="00B27172" w:rsidRPr="009C08AC" w:rsidRDefault="00474469" w:rsidP="009C08A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5" w:name="_Toc234169918"/>
      <w:r w:rsidRPr="009C08AC">
        <w:rPr>
          <w:rFonts w:ascii="Times New Roman" w:hAnsi="Times New Roman" w:cs="Times New Roman"/>
          <w:color w:val="auto"/>
        </w:rPr>
        <w:lastRenderedPageBreak/>
        <w:t>6.2 Dashboard Grafana</w:t>
      </w:r>
      <w:bookmarkEnd w:id="15"/>
    </w:p>
    <w:p w14:paraId="7D98B715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Menggunakan dashboard Node Exporter Full (ID: 1860) yang terhubung ke data source Prometheus lokal. Panel dashboard visualisasi meliputi:</w:t>
      </w:r>
    </w:p>
    <w:p w14:paraId="66B48CE6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CPU Usage: </w:t>
      </w:r>
      <w:r w:rsidRPr="009C08AC">
        <w:rPr>
          <w:rFonts w:ascii="Times New Roman" w:hAnsi="Times New Roman" w:cs="Times New Roman"/>
          <w:sz w:val="24"/>
          <w:szCs w:val="24"/>
        </w:rPr>
        <w:t>Memantau persentase penggunaan CPU per-core serta beban sistem rata</w:t>
      </w:r>
      <w:r w:rsidRPr="009C08AC">
        <w:rPr>
          <w:rFonts w:ascii="Times New Roman" w:hAnsi="Times New Roman" w:cs="Times New Roman"/>
          <w:sz w:val="24"/>
          <w:szCs w:val="24"/>
        </w:rPr>
        <w:t>-rata (Load Average).</w:t>
      </w:r>
    </w:p>
    <w:p w14:paraId="378E3F87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Memory Usage: </w:t>
      </w:r>
      <w:r w:rsidRPr="009C08AC">
        <w:rPr>
          <w:rFonts w:ascii="Times New Roman" w:hAnsi="Times New Roman" w:cs="Times New Roman"/>
          <w:sz w:val="24"/>
          <w:szCs w:val="24"/>
        </w:rPr>
        <w:t>Menampilkan total kapasitas memori, RAM terpakai, RAM bebas, serta alokasi virtual memory (swap).</w:t>
      </w:r>
    </w:p>
    <w:p w14:paraId="6727EE10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Disk I/O &amp; Space: </w:t>
      </w:r>
      <w:r w:rsidRPr="009C08AC">
        <w:rPr>
          <w:rFonts w:ascii="Times New Roman" w:hAnsi="Times New Roman" w:cs="Times New Roman"/>
          <w:sz w:val="24"/>
          <w:szCs w:val="24"/>
        </w:rPr>
        <w:t>Memantau throughput data read/write storage VPS serta sisa kapasitas partisi root.</w:t>
      </w:r>
    </w:p>
    <w:p w14:paraId="01E4DBB8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>• Network Traffic</w:t>
      </w:r>
      <w:r w:rsidRPr="009C08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9C08AC">
        <w:rPr>
          <w:rFonts w:ascii="Times New Roman" w:hAnsi="Times New Roman" w:cs="Times New Roman"/>
          <w:sz w:val="24"/>
          <w:szCs w:val="24"/>
        </w:rPr>
        <w:t>Grafik bandwidth traffic masuk (download) dan keluar (upload) secara real-time.</w:t>
      </w:r>
    </w:p>
    <w:p w14:paraId="43CDD7A4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4AD69874" w14:textId="77777777" w:rsidR="00B27172" w:rsidRPr="009C08AC" w:rsidRDefault="00474469" w:rsidP="009C08A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16" w:name="_Toc234169919"/>
      <w:r w:rsidRPr="009C08AC">
        <w:rPr>
          <w:rFonts w:ascii="Times New Roman" w:hAnsi="Times New Roman" w:cs="Times New Roman"/>
          <w:color w:val="auto"/>
        </w:rPr>
        <w:lastRenderedPageBreak/>
        <w:t>BAB VII - KENDALA &amp; SOLUSI</w:t>
      </w:r>
      <w:bookmarkEnd w:id="16"/>
    </w:p>
    <w:p w14:paraId="25A37DDF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Selama proses setup lingkungan DevOps pada VPS produksi, ditemukan beberapa tantangan teknis yang berhasil diselesaikan sebagai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27172" w:rsidRPr="009C08AC" w14:paraId="5434F244" w14:textId="77777777">
        <w:trPr>
          <w:jc w:val="center"/>
        </w:trPr>
        <w:tc>
          <w:tcPr>
            <w:tcW w:w="4680" w:type="dxa"/>
            <w:shd w:val="clear" w:color="auto" w:fill="EF4444"/>
          </w:tcPr>
          <w:p w14:paraId="0C20A4CA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Kendala </w:t>
            </w:r>
            <w:r w:rsidRPr="009C08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/ </w:t>
            </w:r>
            <w:proofErr w:type="spellStart"/>
            <w:r w:rsidRPr="009C08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Masalah</w:t>
            </w:r>
            <w:proofErr w:type="spellEnd"/>
            <w:r w:rsidRPr="009C08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yang Dihadapi</w:t>
            </w:r>
          </w:p>
        </w:tc>
        <w:tc>
          <w:tcPr>
            <w:tcW w:w="4680" w:type="dxa"/>
            <w:shd w:val="clear" w:color="auto" w:fill="EF4444"/>
          </w:tcPr>
          <w:p w14:paraId="5B5E8584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Solusi / Langkah Perbaikan</w:t>
            </w:r>
          </w:p>
        </w:tc>
      </w:tr>
      <w:tr w:rsidR="00B27172" w:rsidRPr="009C08AC" w14:paraId="631F6025" w14:textId="77777777">
        <w:trPr>
          <w:jc w:val="center"/>
        </w:trPr>
        <w:tc>
          <w:tcPr>
            <w:tcW w:w="4680" w:type="dxa"/>
          </w:tcPr>
          <w:p w14:paraId="0E3F0854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Crash runtime saat kompilasi model enkripsi pada library passlib karena ketidakcocokan bcrypt di Python 3.11.</w:t>
            </w:r>
          </w:p>
        </w:tc>
        <w:tc>
          <w:tcPr>
            <w:tcW w:w="4680" w:type="dxa"/>
          </w:tcPr>
          <w:p w14:paraId="232F2807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Melakukan refaktorisasi pada auth_service.py dengan membuang library passlib dan 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menggunakan pemanggilan hash native library bcrypt secara langsung.</w:t>
            </w:r>
          </w:p>
        </w:tc>
      </w:tr>
      <w:tr w:rsidR="00B27172" w:rsidRPr="009C08AC" w14:paraId="74296CFC" w14:textId="77777777">
        <w:trPr>
          <w:jc w:val="center"/>
        </w:trPr>
        <w:tc>
          <w:tcPr>
            <w:tcW w:w="4680" w:type="dxa"/>
          </w:tcPr>
          <w:p w14:paraId="45B84FD8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Dashboard Grafana menampilkan status 'No Data' karena request HTTP target API diblokir oleh subpath Nginx /prometheus/.</w:t>
            </w:r>
          </w:p>
        </w:tc>
        <w:tc>
          <w:tcPr>
            <w:tcW w:w="4680" w:type="dxa"/>
          </w:tcPr>
          <w:p w14:paraId="4ADBFA98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Memperbarui file provisioning Grafana (prometheus.yml) dengan merub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ah URL datasource menjadi http://prometheus:9090/prometheus agar selaras dengan path prefix.</w:t>
            </w:r>
          </w:p>
        </w:tc>
      </w:tr>
      <w:tr w:rsidR="00B27172" w:rsidRPr="009C08AC" w14:paraId="7B1AB269" w14:textId="77777777">
        <w:trPr>
          <w:jc w:val="center"/>
        </w:trPr>
        <w:tc>
          <w:tcPr>
            <w:tcW w:w="4680" w:type="dxa"/>
          </w:tcPr>
          <w:p w14:paraId="74470298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Koneksi WebSocket kamera YOLO crash saat frontend diakses di VPS karena menggunakan URL server hardcoded localhost.</w:t>
            </w:r>
          </w:p>
        </w:tc>
        <w:tc>
          <w:tcPr>
            <w:tcW w:w="4680" w:type="dxa"/>
          </w:tcPr>
          <w:p w14:paraId="633B7595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Mengganti konstruksi URL WebSocket di frontend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 xml:space="preserve"> (webcam_viewer.jsx) agar mendeteksi alamat host browser secara dinamis menggunakan </w:t>
            </w:r>
            <w:proofErr w:type="gramStart"/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window.location</w:t>
            </w:r>
            <w:proofErr w:type="gramEnd"/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.host.</w:t>
            </w:r>
          </w:p>
        </w:tc>
      </w:tr>
      <w:tr w:rsidR="00B27172" w:rsidRPr="009C08AC" w14:paraId="0482CFC6" w14:textId="77777777">
        <w:trPr>
          <w:jc w:val="center"/>
        </w:trPr>
        <w:tc>
          <w:tcPr>
            <w:tcW w:w="4680" w:type="dxa"/>
          </w:tcPr>
          <w:p w14:paraId="4A3B6BD1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Metrik scraping backend FastAPI memberikan error status 404 (Not Found) di Prometheus targets.</w:t>
            </w:r>
          </w:p>
        </w:tc>
        <w:tc>
          <w:tcPr>
            <w:tcW w:w="4680" w:type="dxa"/>
          </w:tcPr>
          <w:p w14:paraId="64A40C90" w14:textId="77777777" w:rsidR="00B27172" w:rsidRPr="009C08AC" w:rsidRDefault="00474469" w:rsidP="00B4058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Menginstal library prometheus-fastapi-instrumentator p</w:t>
            </w:r>
            <w:r w:rsidRPr="009C08AC">
              <w:rPr>
                <w:rFonts w:ascii="Times New Roman" w:hAnsi="Times New Roman" w:cs="Times New Roman"/>
                <w:sz w:val="24"/>
                <w:szCs w:val="24"/>
              </w:rPr>
              <w:t>ada backend, kemudian mengintegrasikan modul instrumentasi tersebut ke main.py agar endpoint /metrics aktif.</w:t>
            </w:r>
          </w:p>
        </w:tc>
      </w:tr>
    </w:tbl>
    <w:p w14:paraId="2969A224" w14:textId="77777777" w:rsidR="00B27172" w:rsidRPr="009C08AC" w:rsidRDefault="00474469" w:rsidP="00B405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br w:type="page"/>
      </w:r>
    </w:p>
    <w:p w14:paraId="547E164B" w14:textId="77777777" w:rsidR="00B27172" w:rsidRPr="009C08AC" w:rsidRDefault="00474469" w:rsidP="009C08AC">
      <w:pPr>
        <w:pStyle w:val="Heading1"/>
        <w:spacing w:line="720" w:lineRule="auto"/>
        <w:rPr>
          <w:rFonts w:ascii="Times New Roman" w:hAnsi="Times New Roman" w:cs="Times New Roman"/>
          <w:color w:val="auto"/>
        </w:rPr>
      </w:pPr>
      <w:bookmarkStart w:id="17" w:name="_Toc234169920"/>
      <w:r w:rsidRPr="009C08AC">
        <w:rPr>
          <w:rFonts w:ascii="Times New Roman" w:hAnsi="Times New Roman" w:cs="Times New Roman"/>
          <w:color w:val="auto"/>
        </w:rPr>
        <w:lastRenderedPageBreak/>
        <w:t>BAB VIII - PENUTUP</w:t>
      </w:r>
      <w:bookmarkEnd w:id="17"/>
    </w:p>
    <w:p w14:paraId="042A2593" w14:textId="77777777" w:rsidR="00B27172" w:rsidRPr="009C08AC" w:rsidRDefault="00474469" w:rsidP="009C08A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8" w:name="_Toc234169921"/>
      <w:r w:rsidRPr="009C08AC">
        <w:rPr>
          <w:rFonts w:ascii="Times New Roman" w:hAnsi="Times New Roman" w:cs="Times New Roman"/>
          <w:color w:val="auto"/>
        </w:rPr>
        <w:t>8.1 Kesimpulan</w:t>
      </w:r>
      <w:bookmarkEnd w:id="18"/>
    </w:p>
    <w:p w14:paraId="5FF02236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 xml:space="preserve">Implementasi DevOps pada aplikasi Sistem Informasi Parkir berbasis computer vision di VPS </w:t>
      </w:r>
      <w:r w:rsidRPr="009C08AC">
        <w:rPr>
          <w:rFonts w:ascii="Times New Roman" w:hAnsi="Times New Roman" w:cs="Times New Roman"/>
          <w:sz w:val="24"/>
          <w:szCs w:val="24"/>
        </w:rPr>
        <w:t>202.155.143.247 telah selesai dilaksanakan dengan hasil yang baik. Seluruh service yang terdiri dari 7 container berjalan stabil di bawah orkestrasi Docker Compose.</w:t>
      </w:r>
    </w:p>
    <w:p w14:paraId="1A5D5919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Alur pengembangan kode dari lokal ke tahap produksi telah terotomatisasi secara penuh berka</w:t>
      </w:r>
      <w:r w:rsidRPr="009C08AC">
        <w:rPr>
          <w:rFonts w:ascii="Times New Roman" w:hAnsi="Times New Roman" w:cs="Times New Roman"/>
          <w:sz w:val="24"/>
          <w:szCs w:val="24"/>
        </w:rPr>
        <w:t>t pipeline CI/CD GitHub Actions. Selain itu, pemantauan sistem (monitoring) kini berjalan real-time dengan Prometheus dan Grafana.</w:t>
      </w:r>
    </w:p>
    <w:p w14:paraId="0A2FC1A4" w14:textId="77777777" w:rsidR="00B27172" w:rsidRPr="009C08AC" w:rsidRDefault="00474469" w:rsidP="009C08A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9" w:name="_Toc234169922"/>
      <w:r w:rsidRPr="009C08AC">
        <w:rPr>
          <w:rFonts w:ascii="Times New Roman" w:hAnsi="Times New Roman" w:cs="Times New Roman"/>
          <w:color w:val="auto"/>
        </w:rPr>
        <w:t>8.2 Saran Pengembangan</w:t>
      </w:r>
      <w:bookmarkEnd w:id="19"/>
    </w:p>
    <w:p w14:paraId="652474D6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sz w:val="24"/>
          <w:szCs w:val="24"/>
        </w:rPr>
        <w:t>Untuk pengembangan arsitektur DevOps sistem di masa mendatang, disarankan beberapa langkah berikut:</w:t>
      </w:r>
    </w:p>
    <w:p w14:paraId="42A321CA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Menambahkan SSL (HTTPS) menggunakan Let's Encrypt pada Nginx untuk mengamankan data enkripsi autentikasi login.</w:t>
      </w:r>
    </w:p>
    <w:p w14:paraId="07541961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Mengonfigurasi Alertmanager pada Prometheus untuk mengirim notifikasi peringatan (alerting) otomatis ke bot Telegram jika penggunaan CPU/RAM V</w:t>
      </w:r>
      <w:r w:rsidRPr="009C08AC">
        <w:rPr>
          <w:rFonts w:ascii="Times New Roman" w:hAnsi="Times New Roman" w:cs="Times New Roman"/>
          <w:sz w:val="24"/>
          <w:szCs w:val="24"/>
        </w:rPr>
        <w:t>PS melebihi ambang batas kritis (misal &gt; 90%).</w:t>
      </w:r>
    </w:p>
    <w:p w14:paraId="405E4D4B" w14:textId="77777777" w:rsidR="00B27172" w:rsidRPr="009C08AC" w:rsidRDefault="00474469" w:rsidP="00B4058C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08AC">
        <w:rPr>
          <w:rFonts w:ascii="Times New Roman" w:hAnsi="Times New Roman" w:cs="Times New Roman"/>
          <w:b/>
          <w:sz w:val="24"/>
          <w:szCs w:val="24"/>
        </w:rPr>
        <w:t xml:space="preserve">• </w:t>
      </w:r>
      <w:r w:rsidRPr="009C08AC">
        <w:rPr>
          <w:rFonts w:ascii="Times New Roman" w:hAnsi="Times New Roman" w:cs="Times New Roman"/>
          <w:sz w:val="24"/>
          <w:szCs w:val="24"/>
        </w:rPr>
        <w:t>Menerapkan sistem backup database terjadwal (cron job) yang secara otomatis mengunggah dump SQL MySQL ke cloud storage eksternal.</w:t>
      </w:r>
    </w:p>
    <w:sectPr w:rsidR="00B27172" w:rsidRPr="009C08A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69"/>
    <w:rsid w:val="009C08AC"/>
    <w:rsid w:val="00AA1D8D"/>
    <w:rsid w:val="00B27172"/>
    <w:rsid w:val="00B405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56903"/>
  <w14:defaultImageDpi w14:val="300"/>
  <w15:docId w15:val="{1852205A-16D2-49D7-B384-AD25BE5A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741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05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58C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99"/>
    <w:rsid w:val="00B405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405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C08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08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ranove farrel cavalera</cp:lastModifiedBy>
  <cp:revision>2</cp:revision>
  <dcterms:created xsi:type="dcterms:W3CDTF">2013-12-23T23:15:00Z</dcterms:created>
  <dcterms:modified xsi:type="dcterms:W3CDTF">2026-07-05T11:53:00Z</dcterms:modified>
  <cp:category/>
</cp:coreProperties>
</file>